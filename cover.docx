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AE56E" w14:textId="77777777" w:rsidR="00860CE5" w:rsidRDefault="00000000">
      <w:r>
        <w:rPr>
          <w:b/>
          <w:sz w:val="28"/>
        </w:rPr>
        <w:t>Sujat Khan</w:t>
      </w:r>
      <w:r>
        <w:rPr>
          <w:b/>
          <w:sz w:val="28"/>
        </w:rPr>
        <w:br/>
      </w:r>
      <w:r>
        <w:t>+91-7054116483 | sujatkhan24@gmail.com | linkedin.com/in/sujatkhan</w:t>
      </w:r>
      <w:r>
        <w:br/>
      </w:r>
    </w:p>
    <w:p w14:paraId="1DA07472" w14:textId="77777777" w:rsidR="00860CE5" w:rsidRDefault="00000000">
      <w:r>
        <w:t>May 05, 2026</w:t>
      </w:r>
      <w:r>
        <w:br/>
      </w:r>
    </w:p>
    <w:p w14:paraId="2F9FF7D5" w14:textId="6C4F6794" w:rsidR="00860CE5" w:rsidRDefault="00000000">
      <w:r>
        <w:br/>
      </w:r>
    </w:p>
    <w:p w14:paraId="26F3659F" w14:textId="77777777" w:rsidR="00860CE5" w:rsidRDefault="00000000">
      <w:r>
        <w:t>Dear Hiring Manager,</w:t>
      </w:r>
    </w:p>
    <w:p w14:paraId="628E43ED" w14:textId="77777777" w:rsidR="00860CE5" w:rsidRDefault="00000000">
      <w:r>
        <w:t>I am writing to express my strong interest in the Data Analytics role based in Gurgaon, India. As a Senior Data Analyst with an MBA in Analytics and four years of experience in the financial sector, I specialize in scaling analytics, improving data quality, and driving business strategy. I will be moving to India soon and am excited to bring my technical expertise and enterprise-first mindset to your Gurgaon office.</w:t>
      </w:r>
    </w:p>
    <w:p w14:paraId="06D0B9A9" w14:textId="1C79160B" w:rsidR="00860CE5" w:rsidRDefault="00000000">
      <w:r>
        <w:t xml:space="preserve">Throughout my career, I have successfully built and optimized analytical foundations that deliver tangible merchant value. At First Insurance Funding of Canada, I led the end-to-end migration of our reporting suite from SAS Viya to Power BI. By architecting structured SQL Server deployment pipelines and optimizing DAX models, I improved data integrity and saved the </w:t>
      </w:r>
      <w:r w:rsidR="000E51A0">
        <w:t>outsourcing costs</w:t>
      </w:r>
      <w:r>
        <w:t>. My proficiency in Python, SQL, and Tableau has consistently enabled me to automate complex reporting workflows and provide actionable insights to cross-functional teams.</w:t>
      </w:r>
    </w:p>
    <w:p w14:paraId="106F44B7" w14:textId="77777777" w:rsidR="00860CE5" w:rsidRDefault="00000000">
      <w:r>
        <w:t>Your role highlights the importance of leveraging advanced analytical techniques and continuous innovation. In addition to my traditional data engineering skills, I have built self-driven expertise in Machine Learning and Generative AI, including developing RAG pipelines (Hybrid, Graph, and Self-RAG) and Agentic AI systems using LangGraph. I am highly equipped to evaluate new AI/ML technologies and translate them into solutions that optimize business objectives and merchant engagement.</w:t>
      </w:r>
    </w:p>
    <w:p w14:paraId="17ABDC6D" w14:textId="77777777" w:rsidR="00860CE5" w:rsidRDefault="00000000">
      <w:r>
        <w:t>Having previously worked at OYO Rooms in Gurgaon, I am highly adept at thriving in fast-paced, dynamic environments. I am a collaborative partner who challenges the status quo, eliminates reporting redundancies, and aligns with Finance and Pricing teams on shared goals. I am passionate about learning quickly and leading with integrity to balance the needs of customers, partners, and shareholders.</w:t>
      </w:r>
    </w:p>
    <w:p w14:paraId="37340110" w14:textId="77777777" w:rsidR="00860CE5" w:rsidRDefault="00000000">
      <w:r>
        <w:t>I would welcome the opportunity to discuss how my strategic mindset and background in advanced analytics can support your team's strategic priorities. Thank you for your time and consideration.</w:t>
      </w:r>
    </w:p>
    <w:p w14:paraId="611996E1" w14:textId="77777777" w:rsidR="00860CE5" w:rsidRDefault="00000000">
      <w:r>
        <w:br/>
        <w:t>Sincerely,</w:t>
      </w:r>
      <w:r>
        <w:br/>
      </w:r>
      <w:r>
        <w:br/>
        <w:t>Sujat Khan</w:t>
      </w:r>
    </w:p>
    <w:sectPr w:rsidR="00860CE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7253661">
    <w:abstractNumId w:val="8"/>
  </w:num>
  <w:num w:numId="2" w16cid:durableId="2037080835">
    <w:abstractNumId w:val="6"/>
  </w:num>
  <w:num w:numId="3" w16cid:durableId="1529172645">
    <w:abstractNumId w:val="5"/>
  </w:num>
  <w:num w:numId="4" w16cid:durableId="1861819017">
    <w:abstractNumId w:val="4"/>
  </w:num>
  <w:num w:numId="5" w16cid:durableId="1927611945">
    <w:abstractNumId w:val="7"/>
  </w:num>
  <w:num w:numId="6" w16cid:durableId="342443559">
    <w:abstractNumId w:val="3"/>
  </w:num>
  <w:num w:numId="7" w16cid:durableId="1687440768">
    <w:abstractNumId w:val="2"/>
  </w:num>
  <w:num w:numId="8" w16cid:durableId="462768117">
    <w:abstractNumId w:val="1"/>
  </w:num>
  <w:num w:numId="9" w16cid:durableId="478771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1A0"/>
    <w:rsid w:val="0015074B"/>
    <w:rsid w:val="001E1A32"/>
    <w:rsid w:val="0029639D"/>
    <w:rsid w:val="00326F90"/>
    <w:rsid w:val="00860CE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439CB3"/>
  <w14:defaultImageDpi w14:val="300"/>
  <w15:docId w15:val="{1A65CC5B-A86D-43EF-8293-A04D7D0AC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sujat khan</cp:lastModifiedBy>
  <cp:revision>2</cp:revision>
  <dcterms:created xsi:type="dcterms:W3CDTF">2013-12-23T23:15:00Z</dcterms:created>
  <dcterms:modified xsi:type="dcterms:W3CDTF">2026-05-05T16:19:00Z</dcterms:modified>
  <cp:category/>
</cp:coreProperties>
</file>